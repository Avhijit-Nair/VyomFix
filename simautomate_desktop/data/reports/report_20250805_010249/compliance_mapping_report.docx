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63.55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167.24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32.00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12.91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32.00%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18.29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8.69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18.29%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