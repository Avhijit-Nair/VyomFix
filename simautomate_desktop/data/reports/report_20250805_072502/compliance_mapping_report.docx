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34.97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90.00%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34.97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90.00%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34.97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90.00%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62.64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2100.00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383.42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2100.00%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54.17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21.88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54.17%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18.82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8.80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18.82%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