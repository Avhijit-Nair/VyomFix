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132.85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68.94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132.85%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332.82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106.99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332.82%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90.45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41.04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90.45%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34.59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17.05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34.59%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