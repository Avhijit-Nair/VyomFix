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404.24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102.66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404.24%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823.67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269.47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823.67%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52.73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30.27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52.73%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35.29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15.05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35.29%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