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79.83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12206.45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843.20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12206.45%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87.05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29.12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87.05%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19.53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10.71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19.53%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