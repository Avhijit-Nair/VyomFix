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Easting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Altitude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272.04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129.09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272.04%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578.07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228.63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578.07%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76.06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33.34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76.06%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18.68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8.35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18.68%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